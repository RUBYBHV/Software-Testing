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Acceptance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ACTUAL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</w:tr>
      <w:tr>
        <w:tc>
          <w:tcPr>
            <w:tcW w:type="dxa" w:w="1234"/>
          </w:tcPr>
          <w:p>
            <w:r>
              <w:t>AT001</w:t>
            </w:r>
          </w:p>
        </w:tc>
        <w:tc>
          <w:tcPr>
            <w:tcW w:type="dxa" w:w="1234"/>
          </w:tcPr>
          <w:p>
            <w:r>
              <w:t>Engines appear only at the beginning</w:t>
            </w:r>
          </w:p>
        </w:tc>
        <w:tc>
          <w:tcPr>
            <w:tcW w:type="dxa" w:w="1234"/>
          </w:tcPr>
          <w:p>
            <w:r>
              <w:t>1. Add Engine</w:t>
              <w:br/>
              <w:t>2. Add Wood</w:t>
              <w:br/>
              <w:t>3. Add Engine</w:t>
            </w:r>
          </w:p>
        </w:tc>
        <w:tc>
          <w:tcPr>
            <w:tcW w:type="dxa" w:w="1234"/>
          </w:tcPr>
          <w:p>
            <w:r>
              <w:t>ENGINE(2000), WOOD(1000), ENGINE(2000)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AT002</w:t>
            </w:r>
          </w:p>
        </w:tc>
        <w:tc>
          <w:tcPr>
            <w:tcW w:type="dxa" w:w="1234"/>
          </w:tcPr>
          <w:p>
            <w:r>
              <w:t>System weight must not exceed max</w:t>
            </w:r>
          </w:p>
        </w:tc>
        <w:tc>
          <w:tcPr>
            <w:tcW w:type="dxa" w:w="1234"/>
          </w:tcPr>
          <w:p>
            <w:r>
              <w:t>1. Add 4 Engines (16000)</w:t>
              <w:br/>
              <w:t>2. Add Wood (5000)</w:t>
            </w:r>
          </w:p>
        </w:tc>
        <w:tc>
          <w:tcPr>
            <w:tcW w:type="dxa" w:w="1234"/>
          </w:tcPr>
          <w:p>
            <w:r>
              <w:t>4x ENGINE(4000), WOOD(5000)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AT003</w:t>
            </w:r>
          </w:p>
        </w:tc>
        <w:tc>
          <w:tcPr>
            <w:tcW w:type="dxa" w:w="1234"/>
          </w:tcPr>
          <w:p>
            <w:r>
              <w:t>Engine pulling capacity not exceeded</w:t>
            </w:r>
          </w:p>
        </w:tc>
        <w:tc>
          <w:tcPr>
            <w:tcW w:type="dxa" w:w="1234"/>
          </w:tcPr>
          <w:p>
            <w:r>
              <w:t>1. Add Engine (1000)</w:t>
              <w:br/>
              <w:t>2. Add Wood (4500)</w:t>
            </w:r>
          </w:p>
        </w:tc>
        <w:tc>
          <w:tcPr>
            <w:tcW w:type="dxa" w:w="1234"/>
          </w:tcPr>
          <w:p>
            <w:r>
              <w:t>ENGINE(1000), WOOD(4500)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AT004</w:t>
            </w:r>
          </w:p>
        </w:tc>
        <w:tc>
          <w:tcPr>
            <w:tcW w:type="dxa" w:w="1234"/>
          </w:tcPr>
          <w:p>
            <w:r>
              <w:t>Remove car checks safety condition</w:t>
            </w:r>
          </w:p>
        </w:tc>
        <w:tc>
          <w:tcPr>
            <w:tcW w:type="dxa" w:w="1234"/>
          </w:tcPr>
          <w:p>
            <w:r>
              <w:t>1. Add E, Add W, Add F, Add O</w:t>
              <w:br/>
              <w:t>2. Remove F (index 2)</w:t>
            </w:r>
          </w:p>
        </w:tc>
        <w:tc>
          <w:tcPr>
            <w:tcW w:type="dxa" w:w="1234"/>
          </w:tcPr>
          <w:p>
            <w:r>
              <w:t>ENGINE(2000), WOOD(1000), FOOD(1000), OIL(1000)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AT005</w:t>
            </w:r>
          </w:p>
        </w:tc>
        <w:tc>
          <w:tcPr>
            <w:tcW w:type="dxa" w:w="1234"/>
          </w:tcPr>
          <w:p>
            <w:r>
              <w:t>Train must have at least one engine</w:t>
            </w:r>
          </w:p>
        </w:tc>
        <w:tc>
          <w:tcPr>
            <w:tcW w:type="dxa" w:w="1234"/>
          </w:tcPr>
          <w:p>
            <w:r>
              <w:t>1. Set no engines</w:t>
              <w:br/>
              <w:t>2. checkTrainSafety</w:t>
            </w:r>
          </w:p>
        </w:tc>
        <w:tc>
          <w:tcPr>
            <w:tcW w:type="dxa" w:w="1234"/>
          </w:tcPr>
          <w:p>
            <w:r>
              <w:t>t.numOfEngines=0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AT006</w:t>
            </w:r>
          </w:p>
        </w:tc>
        <w:tc>
          <w:tcPr>
            <w:tcW w:type="dxa" w:w="1234"/>
          </w:tcPr>
          <w:p>
            <w:r>
              <w:t>No oil right after engine</w:t>
            </w:r>
          </w:p>
        </w:tc>
        <w:tc>
          <w:tcPr>
            <w:tcW w:type="dxa" w:w="1234"/>
          </w:tcPr>
          <w:p>
            <w:r>
              <w:t>1. Add Engine</w:t>
              <w:br/>
              <w:t>2. Add Oil</w:t>
            </w:r>
          </w:p>
        </w:tc>
        <w:tc>
          <w:tcPr>
            <w:tcW w:type="dxa" w:w="1234"/>
          </w:tcPr>
          <w:p>
            <w:r>
              <w:t>ENGINE(2000), OIL(1000)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AT007</w:t>
            </w:r>
          </w:p>
        </w:tc>
        <w:tc>
          <w:tcPr>
            <w:tcW w:type="dxa" w:w="1234"/>
          </w:tcPr>
          <w:p>
            <w:r>
              <w:t>No wood and oil next to each other</w:t>
            </w:r>
          </w:p>
        </w:tc>
        <w:tc>
          <w:tcPr>
            <w:tcW w:type="dxa" w:w="1234"/>
          </w:tcPr>
          <w:p>
            <w:r>
              <w:t>1. Add Engine, Add Wood</w:t>
              <w:br/>
              <w:t>2. Add Oil</w:t>
            </w:r>
          </w:p>
        </w:tc>
        <w:tc>
          <w:tcPr>
            <w:tcW w:type="dxa" w:w="1234"/>
          </w:tcPr>
          <w:p>
            <w:r>
              <w:t>ENGINE(2000), WOOD(1000), OIL(1000)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return 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AT008</w:t>
            </w:r>
          </w:p>
        </w:tc>
        <w:tc>
          <w:tcPr>
            <w:tcW w:type="dxa" w:w="1234"/>
          </w:tcPr>
          <w:p>
            <w:r>
              <w:t>Function displays current train cars</w:t>
            </w:r>
          </w:p>
        </w:tc>
        <w:tc>
          <w:tcPr>
            <w:tcW w:type="dxa" w:w="1234"/>
          </w:tcPr>
          <w:p>
            <w:r>
              <w:t>1. Add Engine, Add Wood</w:t>
              <w:br/>
              <w:t>2. displayTrain</w:t>
            </w:r>
          </w:p>
        </w:tc>
        <w:tc>
          <w:tcPr>
            <w:tcW w:type="dxa" w:w="1234"/>
          </w:tcPr>
          <w:p>
            <w:r>
              <w:t>ENGINE(2000), WOOD(1000)</w:t>
            </w:r>
          </w:p>
        </w:tc>
        <w:tc>
          <w:tcPr>
            <w:tcW w:type="dxa" w:w="1234"/>
          </w:tcPr>
          <w:p>
            <w:r>
              <w:t>Executes without error</w:t>
            </w:r>
          </w:p>
        </w:tc>
        <w:tc>
          <w:tcPr>
            <w:tcW w:type="dxa" w:w="1234"/>
          </w:tcPr>
          <w:p>
            <w:r>
              <w:t>Executes without error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